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Национальный исследовательский университет «МЭИ»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Институт информационных и вычислительных технологий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Прикладной математики и искусственного интеллекта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по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лабораторной работе №1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«Алгоритмы и методы распределённых систем»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«Разработка микросервисов диспетчеризации и мониторинга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 мультиагентной системе поисково-спасательных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робототехнических средств»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right="567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</w:t>
      </w:r>
    </w:p>
    <w:p>
      <w:pPr>
        <w:spacing w:line="360" w:lineRule="auto" w:after="0"/>
        <w:ind w:right="567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Пионт А.Д.</w:t>
      </w:r>
    </w:p>
    <w:p>
      <w:pPr>
        <w:spacing w:line="360" w:lineRule="auto" w:after="0"/>
        <w:ind w:right="567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А-13б-25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r>
        <w:br w:type="page"/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работы: определить, какие задачи будет решать проектируемая микросервисная система, разработать её техническое описание, выбрать технологический стек и описать API взаимодействия сервисов.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лабораторной работы проектируется микросервисная система для мультиагентного поисково-спасательного комплекса. Архитектура включает два взаимодействующих микросервиса: сервис координации и распределения задач и сервис мониторинга и ситуационной осведомлённости. Первый микросервис отвечает за диспетчеризацию поисковых миссий, назначение зон и маршрутов, а второй — за сбор телеметрии, состояние устройств, тревожные события и формирование общей картины обстановки.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Такое разделение обязанностей соответствует принципам микросервисной архитектуры: каждый сервис решает ограниченный класс задач, обладает собственной областью данных и взаимодействует с другими компонентами через REST API. Подобный подход упрощает сопровождение, облегчает масштабирование и позволяет развивать алгоритмы координации и мониторинга независимо друг от друга.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Название продукта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RescueCoord — микросервисная система диспетчеризации и мониторинга в мультиагентной системе поисково-спасательных робототехнических средств.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Цель и назначение продукта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системы является обеспечение согласованной работы группы поисково-спасательных роботов и БПЛА в условиях чрезвычайной ситуации. Система должна принимать информацию о происшествии, распределять зоны поиска между доступными агентами, контролировать выполнение задач, собирать телеметрию и формировать актуальную ситуационную картину для оператора.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Область применения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поисково-спасательные работы после обрушений, пожаров и техногенных аварий;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обследование опасных или труднодоступных зон без непосредственного участия человека;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координация наземных роботов и беспилотных летательных аппаратов в единой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учебные полигоны, исследовательские стенды и демонстрационные робототехнические комплексы;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системы поддержки принятия решений для операторов аварийно-спасательных служб.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Состав микросервисной системы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проектируемую систему входят два основных микросервиса.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Микросервис координации и распределения задач.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принимает данные о происшествии, создаёт поисковую миссию, разбивает территорию на сектора, назначает роботам зоны обследования и маршруты, а также перераспределяет задачи при потере связи, отказе устройства или завершении части миссии.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Микросервис мониторинга и ситуационной осведомлённости.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собирает телеметрию от наземных роботов и БПЛА, отслеживает координаты, уровень заряда, состояние связи и статус миссии, обрабатывает данные от камер, тепловизоров и газовых сенсоров, регистрирует тревоги и предоставляет оператору актуальную картину состояния группы агентов.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Основные задачи системы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приём информации о происшествии и формирование поисковой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распределение зон поиска между роботами и БПЛА с минимизацией дублирования маршрутов;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и корректировка маршрутов движения агентов;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учёт отказов, потери связи и занятости устройств при перепланировании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сбор и хранение телеметрии по каждому агенту;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 заряда батареи, координат, скорости, статуса связи и хода выполнения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объединение данных датчиков в общую ситуационную картину;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формирование тревожных событий при обнаружении человека, препятствий, утечки газа, перегрева или неисправности;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предоставление REST API для операторской панели и внешних систем.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Архитектурное описание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Внешний клиент или операторская система создаёт поисковую миссию через микросервис координации. После получения сведений о происшествии сервис формирует набор задач для доступных агентов: выделяет сектора обследования, назначает роботов на зоны и передаёт статусы выполнения. При необходимости сервис запрашивает у микросервиса мониторинга актуальную информацию о доступности устройств, уровне заряда и качестве связи, чтобы использовать только пригодные к работе средства.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Микросервис мониторинга принимает поток телеметрии от роботов и БПЛА, сохраняет сообщения, отслеживает местоположение и техническое состояние агентов, а также регистрирует тревоги. Он возвращает сервису координации сведения о доступности устройств, что позволяет своевременно переназначать маршруты и исключать вышедшие из строя средства из плана миссии.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микросервис использует собственную базу данных PostgreSQL и взаимодействует с другим сервисом только по HTTP через REST API. Такой подход исключает прямой доступ к чужому хранилищу и соответствует принципу независимости сервисов.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Сценарий взаимодействия микросервисов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Оператор создаёт новую миссию и передаёт параметры происшествия в Coordination Service.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Coordination Service запрашивает у Monitoring Service список доступных агентов и их текущее состояние.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количества роботов, их типа, запаса энергии и качества связи Coordination Service распределяет зоны поиска и формирует задания.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Роботы и БПЛА начинают выполнение маршрутов и периодически отправляют телеметрию в Monitoring Service.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Monitoring Service обнаруживает потерю связи, критически низкий заряд, перегрев или неисправность, он помечает агента как недоступного.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Coordination Service периодически получает обновлённое состояние агентов и перераспределяет оставшиеся зоны поиска между доступными устройствами.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Оператор может через API получить как текущее состояние миссии, так и историю телеметрии и тревожных событий.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Описание данных и баз данных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хранения данных используется PostgreSQL. Каждый микросервис имеет собственную базу данных, что позволяет избежать тесной связности и упростить сопровождение системы.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Основные таблицы Coordination Service: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missions (id, incident_type, location, priority, created_at, 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agents (id, agent_type, name, capabilities, availability_status);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search_zones (id, mission_id, zone_code, geometry, priority, assigned_agent_id, 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routes (id, mission_id, agent_id, zone_id, route_points, assigned_at, route_status);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task_reassignments (id, mission_id, from_agent_id, to_agent_id, reason, created_at).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Основные таблицы Monitoring Service: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telemetry_records (id, agent_id, timestamp, latitude, longitude, battery_level, speed, link_status, mission_status);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sensor_events (id, agent_id, timestamp, sensor_type, value, event_type);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alerts (id, agent_id, mission_id, alert_type, severity, message, created_at, status);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agent_status (agent_id, last_seen_at, battery_level, link_status, health_state, mission_status).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Описание API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обоих микросервисов реализуется в стиле REST и автоматически документируется средствами OpenAPI/Swagger, предоставляемыми FastAPI.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Описание API микросервиса Coordination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URI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POST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/api/v1/missions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Создание новой поисково-спасательной миссии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/api/v1/missions/{id}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Получение информации о миссии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POST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/api/v1/missions/{id}/plan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Формирование или обновление плана распределения зон поиска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/api/v1/missions/{id}/assignments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Получение назначений по агентам и зонам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PATCH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/api/v1/routes/{id}/reassign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Перераспределение маршрута или зоны на другой агент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/health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Проверка работоспособности сервиса</w:t>
            </w:r>
          </w:p>
        </w:tc>
      </w:tr>
    </w:tbl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Пример запроса на создание миссии: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{"incident_type": "BUILDING_COLLAPSE", "location": "Sector A", "priority": "HIGH", "required_agents": 6}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Описание API микросервиса Monitoring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URI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POST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/api/v1/telemetry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Приём телеметрии от робота или БПЛА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/api/v1/agents/{id}/status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Получение последнего состояния агента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/api/v1/agents/available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Список доступных агентов для назначения в миссию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/api/v1/alerts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Получение списка тревожных событий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POST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/api/v1/alerts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Регистрация тревожного события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GET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/health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Проверка работоспособности сервиса</w:t>
            </w:r>
          </w:p>
        </w:tc>
      </w:tr>
    </w:tbl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Пример запроса на передачу телеметрии: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{"agent_id": 12, "latitude": 55.753, "longitude": 37.621, "battery_level": 41.5, "speed": 2.1, "link_status": "ONLINE", "mission_status": "IN_PROGRESS"}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Выбранная технология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E3D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Язык программирования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Python 3.11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Основной язык разработки микросервисов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Веб-фреймворк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FastAPI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Разработка REST API и автоматическая OpenAPI-документация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ASGI-сервер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Uvicorn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Запуск FastAPI-приложений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Валидация схем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Pydantic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Проверка входных и выходных данных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ORM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SQLAlchemy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Работа с реляционной базой данных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Миграции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Alembic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Управление схемой БД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СУБД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PostgreSQL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Хранение миссий, маршрутов, телеметрии и тревог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Межсервисное взаимодействие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HTTPX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HTTP-запросы между микросервисами</w:t>
            </w:r>
          </w:p>
        </w:tc>
      </w:tr>
      <w:tr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Контейнеризация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Docker, Docker Compose</w:t>
            </w:r>
          </w:p>
        </w:tc>
        <w:tc>
          <w:tcPr>
            <w:tcW w:type="dxa" w:w="32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Локальное развертывание системы</w:t>
            </w:r>
          </w:p>
        </w:tc>
      </w:tr>
    </w:tbl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Обоснование выбора стека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Python и FastAPI позволяют быстро разрабатывать REST API, удобны для построения прототипов и хорошо подходят для интеграции с робототехническим программным обеспечением. SQLAlchemy обеспечивает удобную работу с PostgreSQL, а HTTPX используется для организации межсервисного взаимодействия. Docker Compose позволяет развернуть оба микросервиса и базы данных как единую локальную среду разработки и тестирования.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Критерии успешности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формирование плана распределения зон поиска выполняется за приемлемое время после создания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отказе или потере связи одного из агентов незавершённые участки маршрута перераспределяются между доступными устройствами;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Monitoring Service сохраняет не менее 99% телеметрических сообщений при нормальной работе сети;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оператор может получить через API актуальный статус миссии, доступных агентов и список тревог;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межсервисное взаимодействие осуществляется без прямого доступа к базе данных другого сервиса.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Граничные условия и исключительные ситуации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потеря связи с одним или несколькими агентами во время выполнения миссии;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отказ робота, БПЛА или бортового сенсора;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получение неполных или некорректных телеметрических данных;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одновременное назначение пересекающихся зон нескольким агентам;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критически низкий заряд батареи у устройства, назначенного на миссию;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недоступность одного из микросервисов или базы данных в момент обработки запроса;</w:t>
      </w:r>
    </w:p>
    <w:p>
      <w:pPr>
        <w:spacing w:line="360" w:lineRule="auto" w:after="120"/>
        <w:ind w:firstLine="454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появление тревожного события: обнаружение человека, препятствия, газа или пожара.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30"/>
        </w:rPr>
        <w:t>Вывод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лабораторной работы спроектирована микросервисная система для диспетчеризации и мониторинга мультиагентного поисково-спасательного комплекса. Предложено разделение на два взаимодействующих микросервиса: Coordination Service, отвечающий за распределение задач и маршрутов, и Monitoring Service, отвечающий за сбор телеметрии и формирование ситуационной осведомлённости. Выбранный стек Python, FastAPI, PostgreSQL и HTTPX позволяет реализовать REST API, обеспечить независимость сервисов и организовать их взаимодействие в единой распределённой системе.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